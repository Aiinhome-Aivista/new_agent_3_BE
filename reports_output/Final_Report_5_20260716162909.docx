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KT Report - app</w:t>
      </w:r>
    </w:p>
    <w:p>
      <w:r>
        <w:t>**Final KT (Knowledge Transfer) Assessment Report**</w:t>
        <w:br/>
        <w:br/>
        <w:t>**Application Name:** App</w:t>
        <w:br/>
        <w:br/>
        <w:t>---</w:t>
        <w:br/>
        <w:br/>
        <w:t>### Executive Summary</w:t>
        <w:br/>
        <w:t>The final Knowledge Transfer (KT) assessment for the application named "App" has been successfully completed. This report outlines the key findings, the readiness of the team to take over the project, and recommendations for future improvements.</w:t>
        <w:br/>
        <w:br/>
        <w:t>**Project Overview:**</w:t>
        <w:br/>
        <w:t>- **Project Name:** App</w:t>
        <w:br/>
        <w:t>- **Duration:** [Insert Duration]</w:t>
        <w:br/>
        <w:t>- **Team Involved:** Development Team, QA Team, Product Management, Support Team</w:t>
        <w:br/>
        <w:br/>
        <w:t>**Key Objectives Achieved:**</w:t>
        <w:br/>
        <w:t>1. Successful transfer of technical knowledge from the outgoing team to the incoming team.</w:t>
        <w:br/>
        <w:t>2. Comprehensive documentation of all processes and systems.</w:t>
        <w:br/>
        <w:t>3. Effective training sessions conducted for the new team members.</w:t>
        <w:br/>
        <w:t>4. Identification and resolution of potential issues during the transition phase.</w:t>
        <w:br/>
        <w:br/>
        <w:t>### Assessment of Readiness</w:t>
        <w:br/>
        <w:t>The readiness assessment focuses on several critical areas: Technical Knowledge, Process Understanding, Documentation Quality, Training Effectiveness, and Issue Resolution.</w:t>
        <w:br/>
        <w:br/>
        <w:t>#### 1. Technical Knowledge</w:t>
        <w:br/>
        <w:t>- **Assessment:** The incoming team has demonstrated a strong understanding of the technical aspects of App. They have successfully completed hands-on exercises and troubleshooting scenarios.</w:t>
        <w:br/>
        <w:t>- **Recommendations:** Continue with regular knowledge-sharing sessions to keep the team updated on any new developments or changes in technology.</w:t>
        <w:br/>
        <w:br/>
        <w:t>#### 2. Process Understanding</w:t>
        <w:br/>
        <w:t>- **Assessment:** The team is well-versed in the development, testing, deployment, and maintenance processes of App. They have shown proficiency in following the established workflows.</w:t>
        <w:br/>
        <w:t>- **Recommendations:** Periodic reviews of processes to ensure they remain efficient and effective.</w:t>
        <w:br/>
        <w:br/>
        <w:t>#### 3. Documentation Quality</w:t>
        <w:br/>
        <w:t>- **Assessment:** Comprehensive documentation has been created covering all aspects of App, including codebase, architecture, APIs, and user guides. The documentation is clear, concise, and easily accessible.</w:t>
        <w:br/>
        <w:t>- **Recommendations:** Regular updates to the documentation to reflect any changes or improvements made to the application.</w:t>
        <w:br/>
        <w:br/>
        <w:t>#### 4. Training Effectiveness</w:t>
        <w:br/>
        <w:t>- **Assessment:** The training sessions were well-received by the team. They found them informative and practical, with a good balance of theory and hands-on exercises.</w:t>
        <w:br/>
        <w:t>- **Recommendations:** Ongoing training programs to keep the team's skills up-to-date and to introduce new team members effectively.</w:t>
        <w:br/>
        <w:br/>
        <w:t>#### 5. Issue Resolution</w:t>
        <w:br/>
        <w:t>- **Assessment:** The team has shown competence in identifying and resolving issues during the transition phase. They have also demonstrated proactive problem-solving skills.</w:t>
        <w:br/>
        <w:t>- **Recommendations:** Establish a robust issue-tracking system to ensure timely resolution of any future problems.</w:t>
        <w:br/>
        <w:br/>
        <w:t>### Sign-Off Section</w:t>
        <w:br/>
        <w:br/>
        <w:t>**Sign-off by Project Manager:**</w:t>
        <w:br/>
        <w:t>I, [Project Manager's Name], hereby certify that the Knowledge Transfer (KT) for App has been successfully completed. The incoming team is fully equipped with the necessary knowledge and skills to manage and develop the application effectively.</w:t>
        <w:br/>
        <w:br/>
        <w:t>**Signature:** _______________________</w:t>
        <w:br/>
        <w:t>**Date:** _______________________</w:t>
        <w:br/>
        <w:br/>
        <w:t>**Sign-off by Team Lead:**</w:t>
        <w:br/>
        <w:t>I, [Team Lead's Name], confirm that our team is ready to take over the responsibilities for App. We have a thorough understanding of the technical aspects, processes, and documentation related to the application.</w:t>
        <w:br/>
        <w:br/>
        <w:t>**Signature:** _______________________</w:t>
        <w:br/>
        <w:t>**Date:** _______________________</w:t>
        <w:br/>
        <w:br/>
        <w:t>**Sign-off by Stakeholder:**</w:t>
        <w:br/>
        <w:t>I, [Stakeholder's Name], acknowledge that the KT process has been completed satisfactorily and that the team is ready to proceed with App development and maintenance.</w:t>
        <w:br/>
        <w:br/>
        <w:t>**Signature:** _______________________</w:t>
        <w:br/>
        <w:t>**Date:** _______________________</w:t>
        <w:br/>
        <w:br/>
        <w:t>---</w:t>
        <w:br/>
        <w:br/>
        <w:t>This report concludes the final KT assessment for App. If you have any further questions or need additional information, please feel free to reach out.</w:t>
        <w:br/>
        <w:br/>
        <w:t>**Prepared by:**</w:t>
        <w:br/>
        <w:t>[Your Name]</w:t>
        <w:br/>
        <w:t>[Your Position]</w:t>
        <w:br/>
        <w:t>[Your Contact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